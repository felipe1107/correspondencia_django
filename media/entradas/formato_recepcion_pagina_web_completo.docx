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FORMATO DE RECEPCIÓN DE PÁGINA WEB</w:t>
      </w:r>
    </w:p>
    <w:p>
      <w:r>
        <w:t>Departamento de Informática – Ministerio de Seguridad Pública</w:t>
      </w:r>
    </w:p>
    <w:p/>
    <w:p>
      <w:pPr>
        <w:pStyle w:val="Heading2"/>
      </w:pPr>
      <w:r>
        <w:t>1. Encabezado</w:t>
      </w:r>
    </w:p>
    <w:p>
      <w:r>
        <w:t>- Fecha de Recepción: ________________________</w:t>
      </w:r>
    </w:p>
    <w:p>
      <w:r>
        <w:t>- Número de Formato: ________________________</w:t>
      </w:r>
    </w:p>
    <w:p>
      <w:r>
        <w:t>- Dirección/Departamento Solicitante: ___________</w:t>
      </w:r>
    </w:p>
    <w:p/>
    <w:p>
      <w:r>
        <w:t>- Responsable de Entrega (Proveedor/Desarrollador):</w:t>
      </w:r>
    </w:p>
    <w:p>
      <w:r>
        <w:t xml:space="preserve">  • Nombre completo: __________________________</w:t>
      </w:r>
    </w:p>
    <w:p>
      <w:r>
        <w:t xml:space="preserve">  • Cargo/Empresa: ____________________________</w:t>
      </w:r>
    </w:p>
    <w:p>
      <w:r>
        <w:t xml:space="preserve">  • Correo electrónico: ________________________</w:t>
      </w:r>
    </w:p>
    <w:p>
      <w:r>
        <w:t xml:space="preserve">  • Teléfono: _________________________________</w:t>
      </w:r>
    </w:p>
    <w:p/>
    <w:p>
      <w:r>
        <w:t>- Responsable de Recepción (Departamento de Informática):</w:t>
      </w:r>
    </w:p>
    <w:p>
      <w:r>
        <w:t xml:space="preserve">  • Nombre completo: __________________________</w:t>
      </w:r>
    </w:p>
    <w:p>
      <w:r>
        <w:t xml:space="preserve">  • Cargo: ____________________________________</w:t>
      </w:r>
    </w:p>
    <w:p>
      <w:r>
        <w:t xml:space="preserve">  • Correo institucional: ______________________</w:t>
      </w:r>
    </w:p>
    <w:p>
      <w:r>
        <w:t xml:space="preserve">  • Teléfono interno: __________________________</w:t>
      </w:r>
    </w:p>
    <w:p/>
    <w:p>
      <w:pPr>
        <w:pStyle w:val="Heading2"/>
      </w:pPr>
      <w:r>
        <w:t>2. Datos Generales del Proyecto</w:t>
      </w:r>
    </w:p>
    <w:p>
      <w:r>
        <w:t>1. Nombre del Proyecto / Sitio Web:</w:t>
      </w:r>
    </w:p>
    <w:p>
      <w:r>
        <w:t xml:space="preserve">   ____________________________</w:t>
      </w:r>
    </w:p>
    <w:p/>
    <w:p>
      <w:r>
        <w:t>2. URL o Ruta de Acceso (si aplica):</w:t>
      </w:r>
    </w:p>
    <w:p>
      <w:r>
        <w:t xml:space="preserve">   ____________________________</w:t>
      </w:r>
    </w:p>
    <w:p/>
    <w:p>
      <w:r>
        <w:t>3. Objetivo del Sitio Web / Funcionalidad Principal:</w:t>
      </w:r>
    </w:p>
    <w:p>
      <w:r>
        <w:t xml:space="preserve">   ____________________________</w:t>
      </w:r>
    </w:p>
    <w:p>
      <w:r>
        <w:t xml:space="preserve">   ____________________________</w:t>
      </w:r>
    </w:p>
    <w:p/>
    <w:p>
      <w:r>
        <w:t>4. Alcance Entregado:</w:t>
      </w:r>
    </w:p>
    <w:p>
      <w:r>
        <w:t xml:space="preserve">   - [X] Sitio Web completo (front-end + back-end)</w:t>
      </w:r>
    </w:p>
    <w:p>
      <w:r>
        <w:t xml:space="preserve">   - [ ] Solo diseño (maquetas, plantillas HTML/CSS)</w:t>
      </w:r>
    </w:p>
    <w:p>
      <w:r>
        <w:t xml:space="preserve">   - [ ] Solo desarrollo back-end/API</w:t>
      </w:r>
    </w:p>
    <w:p>
      <w:r>
        <w:t xml:space="preserve">   - [ ] Componentes aislados (módulos, librerías, plugins)</w:t>
      </w:r>
    </w:p>
    <w:p>
      <w:r>
        <w:t xml:space="preserve">   - [ ] Otros: ______________________________</w:t>
      </w:r>
    </w:p>
    <w:p/>
    <w:p>
      <w:pPr>
        <w:pStyle w:val="Heading2"/>
      </w:pPr>
      <w:r>
        <w:t>3. Estructura Técnica y Tecnologías Utilizadas</w:t>
      </w:r>
    </w:p>
    <w:p>
      <w:r>
        <w:t>3.1. Front-end (Interfaz de Usuario)</w:t>
      </w:r>
    </w:p>
    <w:p>
      <w:r>
        <w:t>- Lenguajes / Marcado:</w:t>
      </w:r>
    </w:p>
    <w:p>
      <w:r>
        <w:t xml:space="preserve">  • HTML (incluido en WordPress/Astra)</w:t>
      </w:r>
    </w:p>
    <w:p>
      <w:r>
        <w:t xml:space="preserve">  • CSS (incluido en WordPress/Astra)</w:t>
      </w:r>
    </w:p>
    <w:p>
      <w:r>
        <w:t>- Lenguajes de Programación / Frameworks JS:</w:t>
      </w:r>
    </w:p>
    <w:p>
      <w:r>
        <w:t xml:space="preserve">  • JavaScript (usado por tema Astra y plugins)</w:t>
      </w:r>
    </w:p>
    <w:p>
      <w:r>
        <w:t xml:space="preserve">  • Librerías/Frameworks: (uso de jQuery incluido en WordPress)</w:t>
      </w:r>
    </w:p>
    <w:p>
      <w:r>
        <w:t>- Herramientas de Construcción / Bundlers (si aplica): N/A</w:t>
      </w:r>
    </w:p>
    <w:p/>
    <w:p>
      <w:r>
        <w:t>3.2. Back-end (Servidor y Lógica de Negocio)</w:t>
      </w:r>
    </w:p>
    <w:p>
      <w:r>
        <w:t>- CMS / Framework: WordPress 6.7.2</w:t>
      </w:r>
    </w:p>
    <w:p>
      <w:r>
        <w:t>- Lenguaje de Programación: PHP 8.0.30</w:t>
      </w:r>
    </w:p>
    <w:p>
      <w:r>
        <w:t>- Versiones y Dependencias Principales:</w:t>
      </w:r>
    </w:p>
    <w:p>
      <w:r>
        <w:t xml:space="preserve">  • WordPress 6.7.2</w:t>
      </w:r>
    </w:p>
    <w:p>
      <w:r>
        <w:t xml:space="preserve">  • PHP 8.0.30</w:t>
      </w:r>
    </w:p>
    <w:p>
      <w:r>
        <w:t xml:space="preserve">  • Base de Datos: MariaDB 10.4.34</w:t>
      </w:r>
    </w:p>
    <w:p>
      <w:r>
        <w:t>- Patrones de Arquitectura / Estructura de Carpetas:</w:t>
      </w:r>
    </w:p>
    <w:p>
      <w:r>
        <w:t xml:space="preserve">  • Estructura típica de WordPress:</w:t>
      </w:r>
    </w:p>
    <w:p>
      <w:r>
        <w:t xml:space="preserve">    /wp-admin</w:t>
      </w:r>
    </w:p>
    <w:p>
      <w:r>
        <w:t xml:space="preserve">    /wp-content</w:t>
      </w:r>
    </w:p>
    <w:p>
      <w:r>
        <w:t xml:space="preserve">      /themes</w:t>
      </w:r>
    </w:p>
    <w:p>
      <w:r>
        <w:t xml:space="preserve">        /astra</w:t>
      </w:r>
    </w:p>
    <w:p>
      <w:r>
        <w:t xml:space="preserve">      /plugins</w:t>
      </w:r>
    </w:p>
    <w:p>
      <w:r>
        <w:t xml:space="preserve">        /elementor</w:t>
      </w:r>
    </w:p>
    <w:p>
      <w:r>
        <w:t xml:space="preserve">        /updraftplus</w:t>
      </w:r>
    </w:p>
    <w:p>
      <w:r>
        <w:t xml:space="preserve">        /wp-optimize</w:t>
      </w:r>
    </w:p>
    <w:p>
      <w:r>
        <w:t xml:space="preserve">    /wp-includes</w:t>
      </w:r>
    </w:p>
    <w:p/>
    <w:p>
      <w:r>
        <w:t>3.3. Base de Datos y Almacenamiento</w:t>
      </w:r>
    </w:p>
    <w:p>
      <w:r>
        <w:t>- Motor de Base de Datos: MariaDB</w:t>
      </w:r>
    </w:p>
    <w:p>
      <w:r>
        <w:t xml:space="preserve">  • Versión: 10.4.34-MariaDB</w:t>
      </w:r>
    </w:p>
    <w:p>
      <w:r>
        <w:t>- Diagrama Entidad-Relación: N/A (uso de esquema WordPress estándar)</w:t>
      </w:r>
    </w:p>
    <w:p>
      <w:r>
        <w:t>- Esquema / Tablas Principales:</w:t>
      </w:r>
    </w:p>
    <w:p>
      <w:r>
        <w:t xml:space="preserve">  • wp_users</w:t>
      </w:r>
    </w:p>
    <w:p>
      <w:r>
        <w:t xml:space="preserve">  • wp_posts</w:t>
      </w:r>
    </w:p>
    <w:p>
      <w:r>
        <w:t xml:space="preserve">  • wp_options</w:t>
      </w:r>
    </w:p>
    <w:p>
      <w:r>
        <w:t>- Mecanismo de Migraciones / Seeds: uso de migraciones internas de WordPress para actualizaciones de versión</w:t>
      </w:r>
    </w:p>
    <w:p/>
    <w:p>
      <w:r>
        <w:t>3.4. Servidor y Entorno de Despliegue</w:t>
      </w:r>
    </w:p>
    <w:p>
      <w:r>
        <w:t>- Sistema Operativo: CentOS 7 (Linux)</w:t>
      </w:r>
    </w:p>
    <w:p>
      <w:r>
        <w:t>- Software Instalado: Nethserver 7</w:t>
      </w:r>
    </w:p>
    <w:p>
      <w:r>
        <w:t>- Servidor Web: Apache/2.4.6 (CentOS)</w:t>
      </w:r>
    </w:p>
    <w:p>
      <w:r>
        <w:t>- PHP: 8.0.30</w:t>
      </w:r>
    </w:p>
    <w:p>
      <w:r>
        <w:t>- Base de Datos: MySQL 10.4.34-MariaDB</w:t>
      </w:r>
    </w:p>
    <w:p>
      <w:r>
        <w:t>- Configuración Especial: No se realizó ningún desarrollo o adición de código</w:t>
      </w:r>
    </w:p>
    <w:p>
      <w:r>
        <w:t>- Tema: Astra (WordPress)</w:t>
      </w:r>
    </w:p>
    <w:p>
      <w:r>
        <w:t>- Plugins Instalados:</w:t>
      </w:r>
    </w:p>
    <w:p>
      <w:r>
        <w:t xml:space="preserve">  • Elementor (diseño)</w:t>
      </w:r>
    </w:p>
    <w:p>
      <w:r>
        <w:t xml:space="preserve">  • UpdraftPlus (backup)</w:t>
      </w:r>
    </w:p>
    <w:p>
      <w:r>
        <w:t xml:space="preserve">  • WP-Optimize (optimización del sitio)</w:t>
      </w:r>
    </w:p>
    <w:p/>
    <w:p>
      <w:pPr>
        <w:pStyle w:val="Heading2"/>
      </w:pPr>
      <w:r>
        <w:t>4. Documentación y Recursos Entregados</w:t>
      </w:r>
    </w:p>
    <w:p>
      <w:r>
        <w:t>Marcar con “X” los documentos o archivos incluidos:</w:t>
      </w:r>
    </w:p>
    <w:p>
      <w:r>
        <w:t>- [X] Manual de Instalación / Configuración</w:t>
      </w:r>
    </w:p>
    <w:p>
      <w:r>
        <w:t>- [X] Guía de Despliegue (deploy)</w:t>
      </w:r>
    </w:p>
    <w:p>
      <w:r>
        <w:t>- [ ] Documentación de Arquitectura (diagramas)</w:t>
      </w:r>
    </w:p>
    <w:p>
      <w:r>
        <w:t>- [ ] Documentación de Base de Datos (DDL, diagramas ER)</w:t>
      </w:r>
    </w:p>
    <w:p>
      <w:r>
        <w:t>- [ ] Manual de Usuario Final (instrucciones al usuario)</w:t>
      </w:r>
    </w:p>
    <w:p>
      <w:r>
        <w:t>- [ ] Documentación de API (Swagger, Postman Collection, OpenAPI)</w:t>
      </w:r>
    </w:p>
    <w:p>
      <w:r>
        <w:t>- [ ] Bitácora de Cambios / Changelog</w:t>
      </w:r>
    </w:p>
    <w:p>
      <w:r>
        <w:t>- [ ] Contraseñas y credenciales (se entregan por canal seguro)</w:t>
      </w:r>
    </w:p>
    <w:p>
      <w:r>
        <w:t>- [ ] Archivos de respaldo / Dump inicial (SQL, .zip, .tar.gz)</w:t>
      </w:r>
    </w:p>
    <w:p>
      <w:r>
        <w:t>- [ ] Otros: ______________________________</w:t>
      </w:r>
    </w:p>
    <w:p/>
    <w:p>
      <w:r>
        <w:t>Observaciones sobre la documentación proporcionada:</w:t>
      </w:r>
    </w:p>
    <w:p>
      <w:r>
        <w:t>_____________________________________________________________</w:t>
      </w:r>
    </w:p>
    <w:p>
      <w:r>
        <w:t>_____________________________________________________________</w:t>
      </w:r>
    </w:p>
    <w:p/>
    <w:p>
      <w:pPr>
        <w:pStyle w:val="Heading2"/>
      </w:pPr>
      <w:r>
        <w:t>5. Control de Versiones y Repositorio</w:t>
      </w:r>
    </w:p>
    <w:p>
      <w:r>
        <w:t>- Repositorio de Código (URL): N/A (uso de interfaz WordPress)</w:t>
      </w:r>
    </w:p>
    <w:p>
      <w:r>
        <w:t>- Sistema de Control de Versiones: N/A</w:t>
      </w:r>
    </w:p>
    <w:p>
      <w:r>
        <w:t>- Branch / Rama principal entregada: N/A</w:t>
      </w:r>
    </w:p>
    <w:p>
      <w:r>
        <w:t>- Acceso a Repositorio: N/A</w:t>
      </w:r>
    </w:p>
    <w:p/>
    <w:p>
      <w:pPr>
        <w:pStyle w:val="Heading2"/>
      </w:pPr>
      <w:r>
        <w:t>6. Pruebas y Aceptación</w:t>
      </w:r>
    </w:p>
    <w:p>
      <w:r>
        <w:t>1. Pruebas Funcionales Realizadas (marcar con “X”):</w:t>
      </w:r>
    </w:p>
    <w:p>
      <w:r>
        <w:t xml:space="preserve">   - [X] Pruebas de Interfaz (UI)</w:t>
      </w:r>
    </w:p>
    <w:p>
      <w:r>
        <w:t xml:space="preserve">   - [ ] Pruebas de API / Endpoints</w:t>
      </w:r>
    </w:p>
    <w:p>
      <w:r>
        <w:t xml:space="preserve">   - [X] Pruebas de Base de Datos / Integridad</w:t>
      </w:r>
    </w:p>
    <w:p>
      <w:r>
        <w:t xml:space="preserve">   - [ ] Pruebas de Rendimiento / Carga</w:t>
      </w:r>
    </w:p>
    <w:p>
      <w:r>
        <w:t xml:space="preserve">   - [ ] Pruebas de Seguridad (XSS, CSRF)</w:t>
      </w:r>
    </w:p>
    <w:p>
      <w:r>
        <w:t xml:space="preserve">   - [ ] Pruebas de Compatibilidad (navegadores)</w:t>
      </w:r>
    </w:p>
    <w:p>
      <w:r>
        <w:t xml:space="preserve">   - [ ] Otras: _______________________________</w:t>
      </w:r>
    </w:p>
    <w:p/>
    <w:p>
      <w:r>
        <w:t>2. Resultados Generales de Pruebas:</w:t>
      </w:r>
    </w:p>
    <w:p>
      <w:r>
        <w:t xml:space="preserve">   - Estado: [ ] Aprobado  [ ] Con observaciones  [ ] Pendiente de corrección</w:t>
      </w:r>
    </w:p>
    <w:p>
      <w:r>
        <w:t xml:space="preserve">   - Observaciones:</w:t>
      </w:r>
    </w:p>
    <w:p>
      <w:r>
        <w:t xml:space="preserve">     _______________________________</w:t>
      </w:r>
    </w:p>
    <w:p>
      <w:r>
        <w:t xml:space="preserve">     _______________________________</w:t>
      </w:r>
    </w:p>
    <w:p/>
    <w:p>
      <w:r>
        <w:t>3. Fecha estimada de entrega de correcciones pendientes (si aplica):</w:t>
      </w:r>
    </w:p>
    <w:p>
      <w:r>
        <w:t xml:space="preserve">   _______________________________</w:t>
      </w:r>
    </w:p>
    <w:p/>
    <w:p>
      <w:r>
        <w:t>4. Aceptación Final del Responsable de Informática:</w:t>
      </w:r>
    </w:p>
    <w:p>
      <w:r>
        <w:t xml:space="preserve">   - Nombre: __________________________</w:t>
      </w:r>
    </w:p>
    <w:p>
      <w:r>
        <w:t xml:space="preserve">   - Firma: __________________________</w:t>
      </w:r>
    </w:p>
    <w:p>
      <w:r>
        <w:t xml:space="preserve">   - Fecha: __________________________</w:t>
      </w:r>
    </w:p>
    <w:p/>
    <w:p>
      <w:pPr>
        <w:pStyle w:val="Heading2"/>
      </w:pPr>
      <w:r>
        <w:t>7. Entrega de Credenciales</w:t>
      </w:r>
    </w:p>
    <w:p>
      <w:r>
        <w:t>En caso de que se incluyan credenciales de acceso para sistemas Cloud, SaaS, redes sociales u otros servicios, detallar a continuación: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Sistema / Servicio</w:t>
            </w:r>
          </w:p>
        </w:tc>
        <w:tc>
          <w:tcPr>
            <w:tcW w:type="dxa" w:w="2160"/>
          </w:tcPr>
          <w:p>
            <w:r>
              <w:t>Usuario / Correo</w:t>
            </w:r>
          </w:p>
        </w:tc>
        <w:tc>
          <w:tcPr>
            <w:tcW w:type="dxa" w:w="2160"/>
          </w:tcPr>
          <w:p>
            <w:r>
              <w:t>Contraseña / Clave temporal</w:t>
            </w:r>
          </w:p>
        </w:tc>
        <w:tc>
          <w:tcPr>
            <w:tcW w:type="dxa" w:w="2160"/>
          </w:tcPr>
          <w:p>
            <w:r>
              <w:t>Observaciones / Enlace para cambio de contraseña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Observaciones Adicionales y Recomendaciones</w:t>
      </w:r>
    </w:p>
    <w:p>
      <w:r>
        <w:t>- _______________________________</w:t>
      </w:r>
    </w:p>
    <w:p>
      <w:r>
        <w:t>- _______________________________</w:t>
      </w:r>
    </w:p>
    <w:p>
      <w:r>
        <w:t>- _______________________________</w:t>
      </w:r>
    </w:p>
    <w:p/>
    <w:p>
      <w:pPr>
        <w:pStyle w:val="Heading2"/>
      </w:pPr>
      <w:r>
        <w:t>9. Registro de Entrega Física o Digital</w:t>
      </w:r>
    </w:p>
    <w:p>
      <w:r>
        <w:t>- Archivos Físicos Entregados (CD, USB, Impresos, etc.):</w:t>
      </w:r>
    </w:p>
    <w:p>
      <w:r>
        <w:t xml:space="preserve">  - Descripción: _______________________________</w:t>
      </w:r>
    </w:p>
    <w:p>
      <w:r>
        <w:t xml:space="preserve">  - Cantidad: __________</w:t>
      </w:r>
    </w:p>
    <w:p>
      <w:r>
        <w:t>- Archivos Digitales/Subidos a Repositorio o Servidor:</w:t>
      </w:r>
    </w:p>
    <w:p>
      <w:r>
        <w:t xml:space="preserve">  - Ruta/Enlace: _______________________________</w:t>
      </w:r>
    </w:p>
    <w:p>
      <w:r>
        <w:t xml:space="preserve">  - Fecha/Hora de Subida: ______________________</w:t>
      </w:r>
    </w:p>
    <w:p/>
    <w:p>
      <w:pPr>
        <w:pStyle w:val="Heading2"/>
      </w:pPr>
      <w:r>
        <w:t>10. Firma de Conformidad</w:t>
      </w:r>
    </w:p>
    <w:p>
      <w:r>
        <w:t>Certifico que he recibido toda la información, código fuente, documentación, credenciales y recursos indicados en este formato. Asimismo, entiendo los requisitos técnicos y organizativos para la correcta instalación, configuración y puesta en producción del sitio web y accesos a sistemas, conforme a las políticas y estándares del Departamento de Informática.</w:t>
      </w:r>
    </w:p>
    <w:p/>
    <w:p>
      <w:r>
        <w:t>- Responsable de Recepción (Departamento de Informática):</w:t>
      </w:r>
    </w:p>
    <w:p>
      <w:r>
        <w:t xml:space="preserve">  - Nombre: __________________________</w:t>
      </w:r>
    </w:p>
    <w:p>
      <w:r>
        <w:t xml:space="preserve">  - Cargo: __________________________</w:t>
      </w:r>
    </w:p>
    <w:p>
      <w:r>
        <w:t xml:space="preserve">  - Firma: __________________________</w:t>
      </w:r>
    </w:p>
    <w:p>
      <w:r>
        <w:t xml:space="preserve">  - Fecha: __________________________</w:t>
      </w:r>
    </w:p>
    <w:p/>
    <w:p>
      <w:r>
        <w:t>- Responsable de Entrega (Proveedor/Desarrollador):</w:t>
      </w:r>
    </w:p>
    <w:p>
      <w:r>
        <w:t xml:space="preserve">  - Nombre: __________________________</w:t>
      </w:r>
    </w:p>
    <w:p>
      <w:r>
        <w:t xml:space="preserve">  - Cargo/Empresa: __________________</w:t>
      </w:r>
    </w:p>
    <w:p>
      <w:r>
        <w:t xml:space="preserve">  - Firma: __________________________</w:t>
      </w:r>
    </w:p>
    <w:p>
      <w:r>
        <w:t xml:space="preserve">  - Fecha: __________________________</w:t>
      </w:r>
    </w:p>
    <w:p/>
    <w:p>
      <w:r>
        <w:t>Nota: Este formato debe utilizarse cada vez que se reciba un proyecto web nuevo o una versión mayorizada, así como cuando se entreguen credenciales de acceso a cualquier servicio relacionado. De esta forma, se garantiza el control de versiones, la trazabilidad y el cumplimiento de estándares técnicos dentro del Ministerio de Seguridad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